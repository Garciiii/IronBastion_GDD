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F3864"/>
          <w:sz w:val="72"/>
        </w:rPr>
        <w:t>IRON BASTION</w:t>
      </w:r>
    </w:p>
    <w:p>
      <w:pPr>
        <w:jc w:val="center"/>
      </w:pPr>
      <w:r>
        <w:rPr>
          <w:rFonts w:ascii="Calibri Light" w:hAnsi="Calibri Light"/>
          <w:color w:val="2F5496"/>
          <w:sz w:val="36"/>
        </w:rPr>
        <w:t>Game Design Document — Versão 1.0</w:t>
      </w:r>
    </w:p>
    <w:p/>
    <w:p>
      <w:pPr>
        <w:jc w:val="center"/>
      </w:pPr>
      <w:r>
        <w:rPr>
          <w:rFonts w:ascii="Calibri" w:hAnsi="Calibri"/>
          <w:i/>
          <w:color w:val="C9A84C"/>
          <w:sz w:val="26"/>
        </w:rPr>
        <w:t>"A última linha de defesa nunca dorme."</w:t>
      </w:r>
    </w:p>
    <w:p/>
    <w:p/>
    <w:p/>
    <w:p>
      <w:pPr>
        <w:jc w:val="center"/>
        <w:pBdr>
          <w:bottom w:val="single" w:sz="12" w:space="1" w:color="1F3864"/>
        </w:pBdr>
      </w:pPr>
    </w:p>
    <w:p/>
    <w:p/>
    <w:p>
      <w:pPr>
        <w:jc w:val="center"/>
      </w:pPr>
      <w:r>
        <w:rPr>
          <w:rFonts w:ascii="Calibri" w:hAnsi="Calibri"/>
          <w:b/>
          <w:color w:val="1F3864"/>
          <w:sz w:val="22"/>
        </w:rPr>
        <w:t xml:space="preserve">UC: </w:t>
      </w:r>
      <w:r>
        <w:rPr>
          <w:rFonts w:ascii="Calibri" w:hAnsi="Calibri"/>
          <w:sz w:val="22"/>
        </w:rPr>
        <w:t>Gamificação</w:t>
      </w:r>
    </w:p>
    <w:p>
      <w:pPr>
        <w:jc w:val="center"/>
      </w:pPr>
      <w:r>
        <w:rPr>
          <w:rFonts w:ascii="Calibri" w:hAnsi="Calibri"/>
          <w:b/>
          <w:color w:val="1F3864"/>
          <w:sz w:val="22"/>
        </w:rPr>
        <w:t xml:space="preserve">Instituição: </w:t>
      </w:r>
      <w:r>
        <w:rPr>
          <w:rFonts w:ascii="Calibri" w:hAnsi="Calibri"/>
          <w:sz w:val="22"/>
        </w:rPr>
        <w:t>ISTEC Lisboa</w:t>
      </w:r>
    </w:p>
    <w:p>
      <w:pPr>
        <w:jc w:val="center"/>
      </w:pPr>
      <w:r>
        <w:rPr>
          <w:rFonts w:ascii="Calibri" w:hAnsi="Calibri"/>
          <w:b/>
          <w:color w:val="1F3864"/>
          <w:sz w:val="22"/>
        </w:rPr>
        <w:t xml:space="preserve">Curso: </w:t>
      </w:r>
      <w:r>
        <w:rPr>
          <w:rFonts w:ascii="Calibri" w:hAnsi="Calibri"/>
          <w:sz w:val="22"/>
        </w:rPr>
        <w:t>Licenciatura em Engenharia Informática</w:t>
      </w:r>
    </w:p>
    <w:p>
      <w:pPr>
        <w:jc w:val="center"/>
      </w:pPr>
      <w:r>
        <w:rPr>
          <w:rFonts w:ascii="Calibri" w:hAnsi="Calibri"/>
          <w:b/>
          <w:color w:val="1F3864"/>
          <w:sz w:val="22"/>
        </w:rPr>
        <w:t xml:space="preserve">Ano Letivo: </w:t>
      </w:r>
      <w:r>
        <w:rPr>
          <w:rFonts w:ascii="Calibri" w:hAnsi="Calibri"/>
          <w:sz w:val="22"/>
        </w:rPr>
        <w:t>2024/2025</w:t>
      </w:r>
    </w:p>
    <w:p>
      <w:pPr>
        <w:jc w:val="center"/>
      </w:pPr>
      <w:r>
        <w:rPr>
          <w:rFonts w:ascii="Calibri" w:hAnsi="Calibri"/>
          <w:b/>
          <w:color w:val="1F3864"/>
          <w:sz w:val="22"/>
        </w:rPr>
        <w:t xml:space="preserve">Data: </w:t>
      </w:r>
      <w:r>
        <w:rPr>
          <w:rFonts w:ascii="Calibri" w:hAnsi="Calibri"/>
          <w:sz w:val="22"/>
        </w:rPr>
        <w:t>Abril 2025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1. Visão Geral do Projeto</w:t>
      </w:r>
    </w:p>
    <w:p>
      <w:r>
        <w:rPr>
          <w:rFonts w:ascii="Calibri" w:hAnsi="Calibri"/>
          <w:sz w:val="22"/>
        </w:rPr>
        <w:t>A tabela seguinte resume os principais atributos do jogo Iron Bastion.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Nome do jogo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Iron Bastion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Tagline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"A última linha de defesa nunca dorme."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Género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Tower Defense 3D top-down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Motor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Unity 2022.3 LTS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Linguagem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C#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Plataforma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PC — Windows (standalone build)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Público-alvo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13–35 anos, PEGI 12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Classificação etária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PEGI 12 (violência fantástica, sem gore)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níveis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torres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 (Arqueira, Canhão, Gelo, Arcana)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Número de inimigos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 tipos (Comum, Veloz, Tanque)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Duração média por sessão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10–20 minutos por nível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Modalidade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Trabalho de grupo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Instituição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ISTEC Lisboa</w:t>
            </w:r>
          </w:p>
        </w:tc>
      </w:tr>
    </w:tbl>
    <w:p/>
    <w:p>
      <w:pPr>
        <w:pStyle w:val="Heading1"/>
      </w:pPr>
      <w:r>
        <w:rPr>
          <w:color w:val="1F3864"/>
          <w:sz w:val="32"/>
        </w:rPr>
        <w:t>2. Narrativa e Universo</w:t>
      </w:r>
    </w:p>
    <w:p>
      <w:pPr>
        <w:pStyle w:val="Heading2"/>
      </w:pPr>
      <w:r>
        <w:rPr>
          <w:color w:val="2F5496"/>
          <w:sz w:val="26"/>
        </w:rPr>
        <w:t>2.1 Mundo</w:t>
      </w:r>
    </w:p>
    <w:p>
      <w:r>
        <w:rPr>
          <w:rFonts w:ascii="Calibri" w:hAnsi="Calibri"/>
          <w:sz w:val="22"/>
        </w:rPr>
        <w:t>Iron Bastion passa-se num mundo de fantasia industrial — um reino onde a magia coexiste com tecnologia rudimentar de vapor. Engrenagens e feitiços coexistem; canhões e varinhas mágicas são usados lado a lado. A estética 3D reflete esta dualidade: estruturas metálicas imponentes partilham espaço com runas mágicas incandescentes.</w:t>
      </w:r>
    </w:p>
    <w:p>
      <w:pPr>
        <w:pStyle w:val="Heading2"/>
      </w:pPr>
      <w:r>
        <w:rPr>
          <w:color w:val="2F5496"/>
          <w:sz w:val="26"/>
        </w:rPr>
        <w:t>2.2 Conflito</w:t>
      </w:r>
    </w:p>
    <w:p>
      <w:r>
        <w:rPr>
          <w:rFonts w:ascii="Calibri" w:hAnsi="Calibri"/>
          <w:sz w:val="22"/>
        </w:rPr>
        <w:t>O Artefacto das Origens — um dispositivo mágico ancestral — foi ativado acidentalmente por um grupo de exploradores. O artefacto dispersou uma praga mágica que transforma humanos em Corrompidos: criaturas que perderam a razão e atacam tudo o que encontram. A praga alastra rapidamente, e o Bastião de Ferro é o último entreposto defensivo da civilização.</w:t>
      </w:r>
    </w:p>
    <w:p>
      <w:pPr>
        <w:pStyle w:val="Heading2"/>
      </w:pPr>
      <w:r>
        <w:rPr>
          <w:color w:val="2F5496"/>
          <w:sz w:val="26"/>
        </w:rPr>
        <w:t>2.3 Papel do Jogador</w:t>
      </w:r>
    </w:p>
    <w:p>
      <w:r>
        <w:rPr>
          <w:rFonts w:ascii="Calibri" w:hAnsi="Calibri"/>
          <w:sz w:val="22"/>
        </w:rPr>
        <w:t>O jogador é o Comandante do Bastião de Ferro. A sua missão é coordenar a defesa do bastião, colocando e gerindo torres estrategicamente para impedir que os Corrompidos entrem e destruam o que resta da civilização.</w:t>
      </w:r>
    </w:p>
    <w:p>
      <w:pPr>
        <w:pStyle w:val="Heading2"/>
      </w:pPr>
      <w:r>
        <w:rPr>
          <w:color w:val="2F5496"/>
          <w:sz w:val="26"/>
        </w:rPr>
        <w:t>2.4 Os Corrompidos</w:t>
      </w:r>
    </w:p>
    <w:p>
      <w:r>
        <w:rPr>
          <w:rFonts w:ascii="Calibri" w:hAnsi="Calibri"/>
          <w:sz w:val="22"/>
        </w:rPr>
        <w:t>Outrora humanos, agora monstruosidades movidas por instinto puro. Existem três variantes conforme o grau de corrupção:</w:t>
      </w:r>
    </w:p>
    <w:p>
      <w:pPr>
        <w:pStyle w:val="ListBullet"/>
      </w:pPr>
      <w:r>
        <w:rPr>
          <w:rFonts w:ascii="Calibri" w:hAnsi="Calibri"/>
          <w:sz w:val="20"/>
        </w:rPr>
        <w:t>Corrompido Comum: totalmente transformado, andamento errático, pele esverdeada. Ameaça base mas numericamente significativo.</w:t>
      </w:r>
    </w:p>
    <w:p>
      <w:pPr>
        <w:pStyle w:val="ListBullet"/>
      </w:pPr>
      <w:r>
        <w:rPr>
          <w:rFonts w:ascii="Calibri" w:hAnsi="Calibri"/>
          <w:sz w:val="20"/>
        </w:rPr>
        <w:t>Corrompido Veloz: corrupção acelerou o metabolismo, corpo magro e rápido. Difícil de atingir com torres de área.</w:t>
      </w:r>
    </w:p>
    <w:p>
      <w:pPr>
        <w:pStyle w:val="ListBullet"/>
      </w:pPr>
      <w:r>
        <w:rPr>
          <w:rFonts w:ascii="Calibri" w:hAnsi="Calibri"/>
          <w:sz w:val="20"/>
        </w:rPr>
        <w:t>Corrompido Tanque: corrupção endureceu os tecidos, corpo massivo e blindado. Requer esforço concentrado de múltiplas torres.</w:t>
      </w:r>
    </w:p>
    <w:p>
      <w:pPr>
        <w:pStyle w:val="Heading2"/>
      </w:pPr>
      <w:r>
        <w:rPr>
          <w:color w:val="2F5496"/>
          <w:sz w:val="26"/>
        </w:rPr>
        <w:t>2.5 Apresentação da Narrativa</w:t>
      </w:r>
    </w:p>
    <w:p>
      <w:pPr>
        <w:pStyle w:val="ListBullet"/>
      </w:pPr>
      <w:r>
        <w:rPr>
          <w:rFonts w:ascii="Calibri" w:hAnsi="Calibri"/>
          <w:sz w:val="20"/>
        </w:rPr>
        <w:t>Texto de introdução antes do Nível 1 (narrativa de contexto)</w:t>
      </w:r>
    </w:p>
    <w:p>
      <w:pPr>
        <w:pStyle w:val="ListBullet"/>
      </w:pPr>
      <w:r>
        <w:rPr>
          <w:rFonts w:ascii="Calibri" w:hAnsi="Calibri"/>
          <w:sz w:val="20"/>
        </w:rPr>
        <w:t>Descrições com lore nos tooltips de torres e inimigos</w:t>
      </w:r>
    </w:p>
    <w:p>
      <w:pPr>
        <w:pStyle w:val="ListBullet"/>
      </w:pPr>
      <w:r>
        <w:rPr>
          <w:rFonts w:ascii="Calibri" w:hAnsi="Calibri"/>
          <w:sz w:val="20"/>
        </w:rPr>
        <w:t>Nomes temáticos por nível: O Portão do Norte / As Muralhas Caídas / O Coração do Bastião</w:t>
      </w:r>
    </w:p>
    <w:p>
      <w:pPr>
        <w:pStyle w:val="ListBullet"/>
      </w:pPr>
      <w:r>
        <w:rPr>
          <w:rFonts w:ascii="Calibri" w:hAnsi="Calibri"/>
          <w:sz w:val="20"/>
        </w:rPr>
        <w:t>Textos de loading entre níveis com fragmentos de lore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3. Loop de Jogo Principal</w:t>
      </w:r>
    </w:p>
    <w:p>
      <w:r>
        <w:rPr>
          <w:rFonts w:ascii="Calibri" w:hAnsi="Calibri"/>
          <w:sz w:val="22"/>
        </w:rPr>
        <w:t>O ciclo de jogo de Iron Bastion alterna entre fases de preparação estratégica e fases de combate ativo. O diagrama seguinte ilustra o fluxo completo:</w:t>
      </w:r>
    </w:p>
    <w:p/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[Início do Nível]</w:t>
        <w:br/>
        <w:t xml:space="preserve">      |</w:t>
        <w:br/>
        <w:t xml:space="preserve">      v</w:t>
        <w:br/>
        <w:t>[Fase de Preparação]</w:t>
        <w:br/>
        <w:t xml:space="preserve">  --&gt; Jogador coloca/melhora torres com ouro disponível</w:t>
        <w:br/>
        <w:t xml:space="preserve">  --&gt; Botão "Iniciar Vaga" disponível</w:t>
        <w:br/>
        <w:t xml:space="preserve">      |</w:t>
        <w:br/>
        <w:t xml:space="preserve">      v</w:t>
        <w:br/>
        <w:t>[Iniciar Vaga] &lt;-- Clique no botão OU tecla Space</w:t>
        <w:br/>
        <w:t xml:space="preserve">      |</w:t>
        <w:br/>
        <w:t xml:space="preserve">      v</w:t>
        <w:br/>
        <w:t>[Vaga Ativa]</w:t>
        <w:br/>
        <w:t xml:space="preserve">  --&gt; Inimigos aparecem no ponto de spawn</w:t>
        <w:br/>
        <w:t xml:space="preserve">  --&gt; Seguem os waypoints do caminho (espaço 3D, Y=0)</w:t>
        <w:br/>
        <w:t xml:space="preserve">  --&gt; Torres disparam automaticamente nos inimigos dentro do alcance</w:t>
        <w:br/>
        <w:t xml:space="preserve">      |</w:t>
        <w:br/>
        <w:t xml:space="preserve">      +-- [Inimigo eliminado] ------&gt; +Ouro</w:t>
        <w:br/>
        <w:t xml:space="preserve">      +-- [Inimigo chega à base] ---&gt; -Vidas</w:t>
        <w:br/>
        <w:t xml:space="preserve">      |</w:t>
        <w:br/>
        <w:t xml:space="preserve">      v</w:t>
        <w:br/>
        <w:t>[Fim da Vaga]</w:t>
        <w:br/>
        <w:t xml:space="preserve">  --&gt; Bónus vaga perfeita se 0 inimigos chegaram (+20% ouro da vaga)</w:t>
        <w:br/>
        <w:t xml:space="preserve">  --&gt; Countdown de 15 seg para próxima vaga</w:t>
        <w:br/>
        <w:t xml:space="preserve">      |</w:t>
        <w:br/>
        <w:t xml:space="preserve">      v</w:t>
        <w:br/>
        <w:t>[Mais vagas?]</w:t>
        <w:br/>
        <w:t xml:space="preserve">  --&gt; SIM: voltar à Fase de Preparação</w:t>
        <w:br/>
        <w:t xml:space="preserve">  --&gt; NAO: VITÓRIA --&gt; calcular estrelas e pontuação</w:t>
        <w:br/>
        <w:t xml:space="preserve">      |</w:t>
        <w:br/>
        <w:t>[Vidas = 0?] --&gt; GAME OVER em qualquer momento</w:t>
      </w:r>
    </w:p>
    <w:p/>
    <w:p>
      <w:pPr>
        <w:pStyle w:val="Heading1"/>
      </w:pPr>
      <w:r>
        <w:rPr>
          <w:color w:val="1F3864"/>
          <w:sz w:val="32"/>
        </w:rPr>
        <w:t>4. Sistema de Torres</w:t>
      </w:r>
    </w:p>
    <w:p>
      <w:pPr>
        <w:pStyle w:val="Heading2"/>
      </w:pPr>
      <w:r>
        <w:rPr>
          <w:color w:val="2F5496"/>
          <w:sz w:val="26"/>
        </w:rPr>
        <w:t>4.1 Tabela Comparativa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Torre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Custo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Upgrade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Dano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Cadência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Especial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Arqueira</w:t>
            </w:r>
          </w:p>
        </w:tc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15 -&gt; 22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3.0u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1.5 -&gt; 2.1/s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Físico</w:t>
            </w:r>
          </w:p>
        </w:tc>
        <w:tc>
          <w:tcPr>
            <w:tcW w:type="dxa" w:w="209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Nv2: dispara 2 alvos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Canhão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80 -&gt; 110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2.5u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0.4/s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Splash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Nv2: splash maior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Gelo</w:t>
            </w:r>
          </w:p>
        </w:tc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2.5u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Slow</w:t>
            </w:r>
          </w:p>
        </w:tc>
        <w:tc>
          <w:tcPr>
            <w:tcW w:type="dxa" w:w="209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Slow 50% -&gt; 70%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Arcana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35 -&gt; 43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3.5u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0.8/s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Mágico+DoT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Amplifica vizinhas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4.2 Descrições Detalhadas</w:t>
      </w:r>
    </w:p>
    <w:p>
      <w:pPr>
        <w:pStyle w:val="Heading3"/>
      </w:pPr>
      <w:r>
        <w:rPr>
          <w:color w:val="2F5496"/>
          <w:sz w:val="22"/>
        </w:rPr>
        <w:t>Torre Arqueira (TowerArcher)</w:t>
      </w:r>
    </w:p>
    <w:p>
      <w:pPr>
        <w:pStyle w:val="ListBullet"/>
      </w:pPr>
      <w:r>
        <w:rPr>
          <w:rFonts w:ascii="Calibri" w:hAnsi="Calibri"/>
          <w:sz w:val="20"/>
        </w:rPr>
        <w:t>Papel: torre base, eficiente em custo, ideal para grupos de inimigos fracos.</w:t>
      </w:r>
    </w:p>
    <w:p>
      <w:pPr>
        <w:pStyle w:val="ListBullet"/>
      </w:pPr>
      <w:r>
        <w:rPr>
          <w:rFonts w:ascii="Calibri" w:hAnsi="Calibri"/>
          <w:sz w:val="20"/>
        </w:rPr>
        <w:t>Nível 1: dispara 1 projétil rápido por alvo; dano 15; cadência 1.5/s.</w:t>
      </w:r>
    </w:p>
    <w:p>
      <w:pPr>
        <w:pStyle w:val="ListBullet"/>
      </w:pPr>
      <w:r>
        <w:rPr>
          <w:rFonts w:ascii="Calibri" w:hAnsi="Calibri"/>
          <w:sz w:val="20"/>
        </w:rPr>
        <w:t>Nível 2: dispara simultaneamente para 2 alvos; dano 22; cadência 2.1/s.</w:t>
      </w:r>
    </w:p>
    <w:p>
      <w:pPr>
        <w:pStyle w:val="ListBullet"/>
      </w:pPr>
      <w:r>
        <w:rPr>
          <w:rFonts w:ascii="Calibri" w:hAnsi="Calibri"/>
          <w:sz w:val="20"/>
        </w:rPr>
        <w:t>Sinergia recebida: +20% alcance se Torre Arcana adjacente.</w:t>
      </w:r>
    </w:p>
    <w:p>
      <w:pPr>
        <w:pStyle w:val="ListBullet"/>
      </w:pPr>
      <w:r>
        <w:rPr>
          <w:rFonts w:ascii="Calibri" w:hAnsi="Calibri"/>
          <w:sz w:val="20"/>
        </w:rPr>
        <w:t>Visual placeholder 3D: cubo dourado/amarelo com ícone "A".</w:t>
      </w:r>
    </w:p>
    <w:p>
      <w:pPr>
        <w:pStyle w:val="ListBullet"/>
      </w:pPr>
      <w:r>
        <w:rPr>
          <w:rFonts w:ascii="Calibri" w:hAnsi="Calibri"/>
          <w:sz w:val="20"/>
        </w:rPr>
        <w:t>Targeting: First (mais avançado no caminho).</w:t>
      </w:r>
    </w:p>
    <w:p>
      <w:pPr>
        <w:pStyle w:val="Heading3"/>
      </w:pPr>
      <w:r>
        <w:rPr>
          <w:color w:val="2F5496"/>
          <w:sz w:val="22"/>
        </w:rPr>
        <w:t>Torre Canhão (TowerCannon)</w:t>
      </w:r>
    </w:p>
    <w:p>
      <w:pPr>
        <w:pStyle w:val="ListBullet"/>
      </w:pPr>
      <w:r>
        <w:rPr>
          <w:rFonts w:ascii="Calibri" w:hAnsi="Calibri"/>
          <w:sz w:val="20"/>
        </w:rPr>
        <w:t>Papel: dano pesado em área; essencial contra grupos de Tanques.</w:t>
      </w:r>
    </w:p>
    <w:p>
      <w:pPr>
        <w:pStyle w:val="ListBullet"/>
      </w:pPr>
      <w:r>
        <w:rPr>
          <w:rFonts w:ascii="Calibri" w:hAnsi="Calibri"/>
          <w:sz w:val="20"/>
        </w:rPr>
        <w:t>Nível 1: projétil lento com splash radius 1.2u; dano 80 em área (OverlapSphere 3D).</w:t>
      </w:r>
    </w:p>
    <w:p>
      <w:pPr>
        <w:pStyle w:val="ListBullet"/>
      </w:pPr>
      <w:r>
        <w:rPr>
          <w:rFonts w:ascii="Calibri" w:hAnsi="Calibri"/>
          <w:sz w:val="20"/>
        </w:rPr>
        <w:t>Nível 2: splash radius aumenta para 1.8u; dano 110.</w:t>
      </w:r>
    </w:p>
    <w:p>
      <w:pPr>
        <w:pStyle w:val="ListBullet"/>
      </w:pPr>
      <w:r>
        <w:rPr>
          <w:rFonts w:ascii="Calibri" w:hAnsi="Calibri"/>
          <w:sz w:val="20"/>
        </w:rPr>
        <w:t>Sinergia com Gelo: inimigos abrandados recebem +40% dano do Canhão.</w:t>
      </w:r>
    </w:p>
    <w:p>
      <w:pPr>
        <w:pStyle w:val="ListBullet"/>
      </w:pPr>
      <w:r>
        <w:rPr>
          <w:rFonts w:ascii="Calibri" w:hAnsi="Calibri"/>
          <w:sz w:val="20"/>
        </w:rPr>
        <w:t>Visual placeholder 3D: cubo cinzento escuro.</w:t>
      </w:r>
    </w:p>
    <w:p>
      <w:pPr>
        <w:pStyle w:val="ListBullet"/>
      </w:pPr>
      <w:r>
        <w:rPr>
          <w:rFonts w:ascii="Calibri" w:hAnsi="Calibri"/>
          <w:sz w:val="20"/>
        </w:rPr>
        <w:t>Targeting: First.</w:t>
      </w:r>
    </w:p>
    <w:p>
      <w:pPr>
        <w:pStyle w:val="Heading3"/>
      </w:pPr>
      <w:r>
        <w:rPr>
          <w:color w:val="2F5496"/>
          <w:sz w:val="22"/>
        </w:rPr>
        <w:t>Torre de Gelo (TowerIce)</w:t>
      </w:r>
    </w:p>
    <w:p>
      <w:pPr>
        <w:pStyle w:val="ListBullet"/>
      </w:pPr>
      <w:r>
        <w:rPr>
          <w:rFonts w:ascii="Calibri" w:hAnsi="Calibri"/>
          <w:sz w:val="20"/>
        </w:rPr>
        <w:t>Papel: suporte — abrandar inimigos para outras torres causarem mais dano.</w:t>
      </w:r>
    </w:p>
    <w:p>
      <w:pPr>
        <w:pStyle w:val="ListBullet"/>
      </w:pPr>
      <w:r>
        <w:rPr>
          <w:rFonts w:ascii="Calibri" w:hAnsi="Calibri"/>
          <w:sz w:val="20"/>
        </w:rPr>
        <w:t>Não dispara projéteis — aplica slow contínuo por Physics.OverlapSphere a cada 0.5s.</w:t>
      </w:r>
    </w:p>
    <w:p>
      <w:pPr>
        <w:pStyle w:val="ListBullet"/>
      </w:pPr>
      <w:r>
        <w:rPr>
          <w:rFonts w:ascii="Calibri" w:hAnsi="Calibri"/>
          <w:sz w:val="20"/>
        </w:rPr>
        <w:t>Nível 1: slow 50% de velocidade, duração 0.7s por pulso.</w:t>
      </w:r>
    </w:p>
    <w:p>
      <w:pPr>
        <w:pStyle w:val="ListBullet"/>
      </w:pPr>
      <w:r>
        <w:rPr>
          <w:rFonts w:ascii="Calibri" w:hAnsi="Calibri"/>
          <w:sz w:val="20"/>
        </w:rPr>
        <w:t>Nível 2: slow 70% de velocidade, duração 0.7s, +0.5u alcance.</w:t>
      </w:r>
    </w:p>
    <w:p>
      <w:pPr>
        <w:pStyle w:val="ListBullet"/>
      </w:pPr>
      <w:r>
        <w:rPr>
          <w:rFonts w:ascii="Calibri" w:hAnsi="Calibri"/>
          <w:sz w:val="20"/>
        </w:rPr>
        <w:t>Sinergia com Arcana adjacente: slow aumenta de 50% para 65%.</w:t>
      </w:r>
    </w:p>
    <w:p>
      <w:pPr>
        <w:pStyle w:val="ListBullet"/>
      </w:pPr>
      <w:r>
        <w:rPr>
          <w:rFonts w:ascii="Calibri" w:hAnsi="Calibri"/>
          <w:sz w:val="20"/>
        </w:rPr>
        <w:t>Visual placeholder 3D: cubo azul claro / ciano.</w:t>
      </w:r>
    </w:p>
    <w:p>
      <w:pPr>
        <w:pStyle w:val="ListBullet"/>
      </w:pPr>
      <w:r>
        <w:rPr>
          <w:rFonts w:ascii="Calibri" w:hAnsi="Calibri"/>
          <w:sz w:val="20"/>
        </w:rPr>
        <w:t>Não tem sistema de targeting (efeito de área passivo).</w:t>
      </w:r>
    </w:p>
    <w:p>
      <w:pPr>
        <w:pStyle w:val="Heading3"/>
      </w:pPr>
      <w:r>
        <w:rPr>
          <w:color w:val="2F5496"/>
          <w:sz w:val="22"/>
        </w:rPr>
        <w:t>Torre Arcana (TowerArcane)</w:t>
      </w:r>
    </w:p>
    <w:p>
      <w:pPr>
        <w:pStyle w:val="ListBullet"/>
      </w:pPr>
      <w:r>
        <w:rPr>
          <w:rFonts w:ascii="Calibri" w:hAnsi="Calibri"/>
          <w:sz w:val="20"/>
        </w:rPr>
        <w:t>Papel: dano médio com DoT + amplificadora de torres vizinhas.</w:t>
      </w:r>
    </w:p>
    <w:p>
      <w:pPr>
        <w:pStyle w:val="ListBullet"/>
      </w:pPr>
      <w:r>
        <w:rPr>
          <w:rFonts w:ascii="Calibri" w:hAnsi="Calibri"/>
          <w:sz w:val="20"/>
        </w:rPr>
        <w:t>Nível 1: dano 35 + DoT 5 dano/seg durante 3s.</w:t>
      </w:r>
    </w:p>
    <w:p>
      <w:pPr>
        <w:pStyle w:val="ListBullet"/>
      </w:pPr>
      <w:r>
        <w:rPr>
          <w:rFonts w:ascii="Calibri" w:hAnsi="Calibri"/>
          <w:sz w:val="20"/>
        </w:rPr>
        <w:t>Nível 2: dano 43 + DoT 8 dano/seg durante 4s.</w:t>
      </w:r>
    </w:p>
    <w:p>
      <w:pPr>
        <w:pStyle w:val="ListBullet"/>
      </w:pPr>
      <w:r>
        <w:rPr>
          <w:rFonts w:ascii="Calibri" w:hAnsi="Calibri"/>
          <w:sz w:val="20"/>
        </w:rPr>
        <w:t>Sinergia fornecida: torres num raio de 2.5u ganham +20% alcance.</w:t>
      </w:r>
    </w:p>
    <w:p>
      <w:pPr>
        <w:pStyle w:val="ListBullet"/>
      </w:pPr>
      <w:r>
        <w:rPr>
          <w:rFonts w:ascii="Calibri" w:hAnsi="Calibri"/>
          <w:sz w:val="20"/>
        </w:rPr>
        <w:t>Sinergia com Gelo: Torres de Gelo vizinhas passam de 50% → 65% slow.</w:t>
      </w:r>
    </w:p>
    <w:p>
      <w:pPr>
        <w:pStyle w:val="ListBullet"/>
      </w:pPr>
      <w:r>
        <w:rPr>
          <w:rFonts w:ascii="Calibri" w:hAnsi="Calibri"/>
          <w:sz w:val="20"/>
        </w:rPr>
        <w:t>Visual placeholder 3D: cubo roxo / magenta.</w:t>
      </w:r>
    </w:p>
    <w:p>
      <w:pPr>
        <w:pStyle w:val="ListBullet"/>
      </w:pPr>
      <w:r>
        <w:rPr>
          <w:rFonts w:ascii="Calibri" w:hAnsi="Calibri"/>
          <w:sz w:val="20"/>
        </w:rPr>
        <w:t>Targeting: Strongest (mais vida atual).</w:t>
      </w:r>
    </w:p>
    <w:p>
      <w:pPr>
        <w:pStyle w:val="Heading2"/>
      </w:pPr>
      <w:r>
        <w:rPr>
          <w:color w:val="2F5496"/>
          <w:sz w:val="26"/>
        </w:rPr>
        <w:t>4.3 Sistema de Sinergias</w:t>
      </w:r>
    </w:p>
    <w:p>
      <w:r>
        <w:rPr>
          <w:rFonts w:ascii="Calibri" w:hAnsi="Calibri"/>
          <w:sz w:val="22"/>
        </w:rPr>
        <w:t>As sinergias incentivam o posicionamento estratégico das torres e são o diferencial central de Iron Bastion.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Combinação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Bónus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Gelo + Canhão (adjacentes)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Canhão causa +40% dano a inimigos abrandados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Arcana + qualquer (raio 2.5u)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Torres vizinhas ganham +20% alcance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Arcana + Gelo (raio 2.5u)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Gelo passa de 50% -&gt; 65% de slow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Arqueira + Arqueira (adjacentes)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Cada uma ganha +10% cadência de fogo</w:t>
            </w:r>
          </w:p>
        </w:tc>
      </w:tr>
    </w:tbl>
    <w:p/>
    <w:p>
      <w:r>
        <w:rPr>
          <w:rFonts w:ascii="Calibri" w:hAnsi="Calibri"/>
          <w:sz w:val="22"/>
        </w:rPr>
        <w:t>Comunicação ao jogador:</w:t>
      </w:r>
    </w:p>
    <w:p>
      <w:pPr>
        <w:pStyle w:val="ListBullet"/>
      </w:pPr>
      <w:r>
        <w:rPr>
          <w:rFonts w:ascii="Calibri" w:hAnsi="Calibri"/>
          <w:sz w:val="20"/>
        </w:rPr>
        <w:t>Linha visual 3D entre torres sinergéticas quando uma é selecionada (LineRenderer).</w:t>
      </w:r>
    </w:p>
    <w:p>
      <w:pPr>
        <w:pStyle w:val="ListBullet"/>
      </w:pPr>
      <w:r>
        <w:rPr>
          <w:rFonts w:ascii="Calibri" w:hAnsi="Calibri"/>
          <w:sz w:val="20"/>
        </w:rPr>
        <w:t>Ícone de sinergia no painel de upgrade quando sinergia ativa.</w:t>
      </w:r>
    </w:p>
    <w:p>
      <w:pPr>
        <w:pStyle w:val="ListBullet"/>
      </w:pPr>
      <w:r>
        <w:rPr>
          <w:rFonts w:ascii="Calibri" w:hAnsi="Calibri"/>
          <w:sz w:val="20"/>
        </w:rPr>
        <w:t>Tooltip explica o bónus ativo em linguagem clara.</w:t>
      </w:r>
    </w:p>
    <w:p>
      <w:pPr>
        <w:pStyle w:val="Heading2"/>
      </w:pPr>
      <w:r>
        <w:rPr>
          <w:color w:val="2F5496"/>
          <w:sz w:val="26"/>
        </w:rPr>
        <w:t>4.4 Sistema de Targeting</w:t>
      </w:r>
    </w:p>
    <w:p>
      <w:r>
        <w:rPr>
          <w:rFonts w:ascii="Calibri" w:hAnsi="Calibri"/>
          <w:sz w:val="22"/>
        </w:rPr>
        <w:t>O jogador pode alterar o critério de targeting de cada torre individualmente: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Modo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First</w:t>
            </w:r>
          </w:p>
        </w:tc>
        <w:tc>
          <w:tcPr>
            <w:tcW w:type="dxa" w:w="708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Ataca o inimigo mais avançado no caminho (padrão)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Last</w:t>
            </w:r>
          </w:p>
        </w:tc>
        <w:tc>
          <w:tcPr>
            <w:tcW w:type="dxa" w:w="708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Ataca o inimigo mais atrasado no caminho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Strongest</w:t>
            </w:r>
          </w:p>
        </w:tc>
        <w:tc>
          <w:tcPr>
            <w:tcW w:type="dxa" w:w="708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Ataca o inimigo com mais HP atual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Weakest</w:t>
            </w:r>
          </w:p>
        </w:tc>
        <w:tc>
          <w:tcPr>
            <w:tcW w:type="dxa" w:w="708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Ataca o inimigo com menos HP atual (para terminar rapidamente)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32"/>
        </w:rPr>
        <w:t>5. Sistema de Inimigos</w:t>
      </w:r>
    </w:p>
    <w:p>
      <w:pPr>
        <w:pStyle w:val="Heading2"/>
      </w:pPr>
      <w:r>
        <w:rPr>
          <w:color w:val="2F5496"/>
          <w:sz w:val="26"/>
        </w:rPr>
        <w:t>5.1 Tabela Comparativa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Inimigo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HP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Velocidade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Dano à base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Res. Slow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Res. DoT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Corrompido Comum</w:t>
            </w:r>
          </w:p>
        </w:tc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2.0 u/s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 vida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Nenhuma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Corrompido Veloz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4.0 u/s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 vida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50%</w:t>
            </w:r>
          </w:p>
        </w:tc>
        <w:tc>
          <w:tcPr>
            <w:tcW w:type="dxa" w:w="181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Nenhuma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Corrompido Tanque</w:t>
            </w:r>
          </w:p>
        </w:tc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0.8 u/s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 vidas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Imune 2s após dano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5.2 Fichas Detalhadas</w:t>
      </w:r>
    </w:p>
    <w:p>
      <w:pPr>
        <w:pStyle w:val="Heading3"/>
      </w:pPr>
      <w:r>
        <w:rPr>
          <w:color w:val="2F5496"/>
          <w:sz w:val="22"/>
        </w:rPr>
        <w:t>Corrompido Comum (EnemyCommon)</w:t>
      </w:r>
    </w:p>
    <w:p>
      <w:pPr>
        <w:pStyle w:val="ListBullet"/>
      </w:pPr>
      <w:r>
        <w:rPr>
          <w:rFonts w:ascii="Calibri" w:hAnsi="Calibri"/>
          <w:sz w:val="20"/>
        </w:rPr>
        <w:t>HP: 100 | Velocidade: 2.0 u/s | Recompensa: 10 ouro | Dano à base: 1 vida.</w:t>
      </w:r>
    </w:p>
    <w:p>
      <w:pPr>
        <w:pStyle w:val="ListBullet"/>
      </w:pPr>
      <w:r>
        <w:rPr>
          <w:rFonts w:ascii="Calibri" w:hAnsi="Calibri"/>
          <w:sz w:val="20"/>
        </w:rPr>
        <w:t>Resistência a slow: 0% (slow total). Resistência a DoT: nenhuma.</w:t>
      </w:r>
    </w:p>
    <w:p>
      <w:pPr>
        <w:pStyle w:val="ListBullet"/>
      </w:pPr>
      <w:r>
        <w:rPr>
          <w:rFonts w:ascii="Calibri" w:hAnsi="Calibri"/>
          <w:sz w:val="20"/>
        </w:rPr>
        <w:t>Comportamento: segue o caminho sem desvios; targeting básico.</w:t>
      </w:r>
    </w:p>
    <w:p>
      <w:pPr>
        <w:pStyle w:val="ListBullet"/>
      </w:pPr>
      <w:r>
        <w:rPr>
          <w:rFonts w:ascii="Calibri" w:hAnsi="Calibri"/>
          <w:sz w:val="20"/>
        </w:rPr>
        <w:t>Visual placeholder 3D: cápsula verde (#4CAF50), escala 1.0.</w:t>
      </w:r>
    </w:p>
    <w:p>
      <w:pPr>
        <w:pStyle w:val="ListBullet"/>
      </w:pPr>
      <w:r>
        <w:rPr>
          <w:rFonts w:ascii="Calibri" w:hAnsi="Calibri"/>
          <w:sz w:val="20"/>
        </w:rPr>
        <w:t>Barra de vida: visível após primeiro dano.</w:t>
      </w:r>
    </w:p>
    <w:p>
      <w:pPr>
        <w:pStyle w:val="Heading3"/>
      </w:pPr>
      <w:r>
        <w:rPr>
          <w:color w:val="2F5496"/>
          <w:sz w:val="22"/>
        </w:rPr>
        <w:t>Corrompido Veloz (EnemyFast)</w:t>
      </w:r>
    </w:p>
    <w:p>
      <w:pPr>
        <w:pStyle w:val="ListBullet"/>
      </w:pPr>
      <w:r>
        <w:rPr>
          <w:rFonts w:ascii="Calibri" w:hAnsi="Calibri"/>
          <w:sz w:val="20"/>
        </w:rPr>
        <w:t>HP: 50 | Velocidade: 4.0 u/s | Recompensa: 6 ouro | Dano à base: 1 vida.</w:t>
      </w:r>
    </w:p>
    <w:p>
      <w:pPr>
        <w:pStyle w:val="ListBullet"/>
      </w:pPr>
      <w:r>
        <w:rPr>
          <w:rFonts w:ascii="Calibri" w:hAnsi="Calibri"/>
          <w:sz w:val="20"/>
        </w:rPr>
        <w:t>Resistência a slow: 50% (slow efetivo = metade do normal).</w:t>
      </w:r>
    </w:p>
    <w:p>
      <w:pPr>
        <w:pStyle w:val="ListBullet"/>
      </w:pPr>
      <w:r>
        <w:rPr>
          <w:rFonts w:ascii="Calibri" w:hAnsi="Calibri"/>
          <w:sz w:val="20"/>
        </w:rPr>
        <w:t>Comportamento: corre; chega antes dos Comuns; difícil de atingir com Canhão.</w:t>
      </w:r>
    </w:p>
    <w:p>
      <w:pPr>
        <w:pStyle w:val="ListBullet"/>
      </w:pPr>
      <w:r>
        <w:rPr>
          <w:rFonts w:ascii="Calibri" w:hAnsi="Calibri"/>
          <w:sz w:val="20"/>
        </w:rPr>
        <w:t>Visual placeholder 3D: cápsula amarela (#FFC107), escala 0.8x (mais pequena e rápida).</w:t>
      </w:r>
    </w:p>
    <w:p>
      <w:pPr>
        <w:pStyle w:val="Heading3"/>
      </w:pPr>
      <w:r>
        <w:rPr>
          <w:color w:val="2F5496"/>
          <w:sz w:val="22"/>
        </w:rPr>
        <w:t>Corrompido Tanque (EnemyTank)</w:t>
      </w:r>
    </w:p>
    <w:p>
      <w:pPr>
        <w:pStyle w:val="ListBullet"/>
      </w:pPr>
      <w:r>
        <w:rPr>
          <w:rFonts w:ascii="Calibri" w:hAnsi="Calibri"/>
          <w:sz w:val="20"/>
        </w:rPr>
        <w:t>HP: 500 | Velocidade: 0.8 u/s | Recompensa: 40 ouro | Dano à base: 3 vidas.</w:t>
      </w:r>
    </w:p>
    <w:p>
      <w:pPr>
        <w:pStyle w:val="ListBullet"/>
      </w:pPr>
      <w:r>
        <w:rPr>
          <w:rFonts w:ascii="Calibri" w:hAnsi="Calibri"/>
          <w:sz w:val="20"/>
        </w:rPr>
        <w:t>Resistência a slow: 0%. Resistência a DoT: imune durante 2s após tomar qualquer dano.</w:t>
      </w:r>
    </w:p>
    <w:p>
      <w:pPr>
        <w:pStyle w:val="ListBullet"/>
      </w:pPr>
      <w:r>
        <w:rPr>
          <w:rFonts w:ascii="Calibri" w:hAnsi="Calibri"/>
          <w:sz w:val="20"/>
        </w:rPr>
        <w:t>Comportamento: avança devagar; absorve enorme quantidade de dano; prioridade máxima.</w:t>
      </w:r>
    </w:p>
    <w:p>
      <w:pPr>
        <w:pStyle w:val="ListBullet"/>
      </w:pPr>
      <w:r>
        <w:rPr>
          <w:rFonts w:ascii="Calibri" w:hAnsi="Calibri"/>
          <w:sz w:val="20"/>
        </w:rPr>
        <w:t>Visual placeholder 3D: cápsula vermelha escura (#B71C1C), escala 1.5x (maior e intimidante).</w:t>
      </w:r>
    </w:p>
    <w:p>
      <w:pPr>
        <w:pStyle w:val="ListBullet"/>
      </w:pPr>
      <w:r>
        <w:rPr>
          <w:rFonts w:ascii="Calibri" w:hAnsi="Calibri"/>
          <w:sz w:val="20"/>
        </w:rPr>
        <w:t>Barra de vida: sempre visível (pela sua importância estratégica).</w:t>
      </w:r>
    </w:p>
    <w:p/>
    <w:p>
      <w:pPr>
        <w:pStyle w:val="Heading1"/>
      </w:pPr>
      <w:r>
        <w:rPr>
          <w:color w:val="1F3864"/>
          <w:sz w:val="32"/>
        </w:rPr>
        <w:t>6. Sistema de Vagas</w:t>
      </w:r>
    </w:p>
    <w:p>
      <w:pPr>
        <w:pStyle w:val="Heading2"/>
      </w:pPr>
      <w:r>
        <w:rPr>
          <w:color w:val="2F5496"/>
          <w:sz w:val="26"/>
        </w:rPr>
        <w:t>6.1 Estrutura de uma Vaga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Intervalo entre spawns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0.8 segundos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Tempo de preparação entre vagas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15 segundos (countdown visível)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Bónus de vaga perfeita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+20% do ouro total gerado nessa vaga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6.2 Nível 1 — O Portão do Norte (5 vagas)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Vaga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Comuns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Velozes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Tanques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Ouro base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112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144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208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 (boss)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 *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250</w:t>
            </w:r>
          </w:p>
        </w:tc>
      </w:tr>
    </w:tbl>
    <w:p>
      <w:r>
        <w:rPr>
          <w:rFonts w:ascii="Calibri" w:hAnsi="Calibri"/>
          <w:sz w:val="22"/>
        </w:rPr>
        <w:t>* Vaga boss: Tanque com HP = 750 (1.5x normal).</w:t>
      </w:r>
    </w:p>
    <w:p>
      <w:pPr>
        <w:pStyle w:val="Heading2"/>
      </w:pPr>
      <w:r>
        <w:rPr>
          <w:color w:val="2F5496"/>
          <w:sz w:val="26"/>
        </w:rPr>
        <w:t>6.3 Nível 2 — As Muralhas Caídas (8 vagas)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Vaga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Comuns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Velozes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Tanques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Ouro base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118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210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268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240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300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344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 (boss)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 *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350</w:t>
            </w:r>
          </w:p>
        </w:tc>
      </w:tr>
    </w:tbl>
    <w:p>
      <w:r>
        <w:rPr>
          <w:rFonts w:ascii="Calibri" w:hAnsi="Calibri"/>
          <w:sz w:val="22"/>
        </w:rPr>
        <w:t>* Vaga boss: Tanques com HP = 900.</w:t>
      </w:r>
    </w:p>
    <w:p>
      <w:pPr>
        <w:pStyle w:val="Heading2"/>
      </w:pPr>
      <w:r>
        <w:rPr>
          <w:color w:val="2F5496"/>
          <w:sz w:val="26"/>
        </w:rPr>
        <w:t>6.4 Nível 3 — O Coração do Bastião (12 vagas)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Vaga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Comuns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Velozes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Tanques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Ouro base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250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362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330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396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450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420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448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550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12 (boss)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 *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700</w:t>
            </w:r>
          </w:p>
        </w:tc>
      </w:tr>
    </w:tbl>
    <w:p>
      <w:r>
        <w:rPr>
          <w:rFonts w:ascii="Calibri" w:hAnsi="Calibri"/>
          <w:sz w:val="22"/>
        </w:rPr>
        <w:t>* Vaga boss final: Tanques com HP = 1500 (3x normal).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7. Sistema de Economia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Ouro inicial — Nível 1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Ouro inicial — Nível 2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Ouro inicial — Nível 3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250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Venda de torre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50% do total investido (custo + upgrades)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Bónus vaga perfeita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+20% do ouro gerado na vaga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Transferência entre níveis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Não — cada nível começa do zero</w:t>
            </w:r>
          </w:p>
        </w:tc>
      </w:tr>
    </w:tbl>
    <w:p/>
    <w:p>
      <w:pPr>
        <w:pStyle w:val="Heading1"/>
      </w:pPr>
      <w:r>
        <w:rPr>
          <w:color w:val="1F3864"/>
          <w:sz w:val="32"/>
        </w:rPr>
        <w:t>8. Sistema de Vidas e Pontuação</w:t>
      </w:r>
    </w:p>
    <w:p>
      <w:pPr>
        <w:pStyle w:val="Heading2"/>
      </w:pPr>
      <w:r>
        <w:rPr>
          <w:color w:val="2F5496"/>
          <w:sz w:val="26"/>
        </w:rPr>
        <w:t>8.1 Vidas</w:t>
      </w:r>
    </w:p>
    <w:p>
      <w:r>
        <w:rPr>
          <w:rFonts w:ascii="Calibri" w:hAnsi="Calibri"/>
          <w:sz w:val="22"/>
        </w:rPr>
        <w:t>Cada nível começa com 10 vidas. Não existe recuperação de vidas durante o nível.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Inimigo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Vidas perdidas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Corrompido Comum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-1 vida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Corrompido Veloz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-1 vida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Corrompido Tanque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-3 vidas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8.2 Sistema de Estrelas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 Estrelas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 a 10 vidas restantes no fim do nível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 Estrelas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4 a 7 vidas restantes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 Estrela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 a 3 vidas restantes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8.3 Pontuação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Pontos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Base por nível completo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+1000 pts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Bónus por estrela extra (acima de 1)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+500 pts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Bónus por vaga perfeita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+100 pts por vaga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Pontuação máxima teórica (Nível 1)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~2600 pts</w:t>
            </w:r>
          </w:p>
        </w:tc>
      </w:tr>
    </w:tbl>
    <w:p>
      <w:r>
        <w:rPr>
          <w:rFonts w:ascii="Calibri" w:hAnsi="Calibri"/>
          <w:sz w:val="22"/>
        </w:rPr>
        <w:t>O high score é guardado com PlayerPrefs e persiste entre sessões.</w:t>
      </w:r>
    </w:p>
    <w:p/>
    <w:p>
      <w:pPr>
        <w:pStyle w:val="Heading1"/>
      </w:pPr>
      <w:r>
        <w:rPr>
          <w:color w:val="1F3864"/>
          <w:sz w:val="32"/>
        </w:rPr>
        <w:t>9. Regras do Jogo</w:t>
      </w:r>
    </w:p>
    <w:p>
      <w:pPr>
        <w:pStyle w:val="ListNumber"/>
      </w:pPr>
      <w:r>
        <w:rPr>
          <w:rFonts w:ascii="Calibri" w:hAnsi="Calibri"/>
          <w:sz w:val="20"/>
        </w:rPr>
        <w:t>O jogador vence se sobreviver a todas as vagas com pelo menos 1 vida.</w:t>
      </w:r>
    </w:p>
    <w:p>
      <w:pPr>
        <w:pStyle w:val="ListNumber"/>
      </w:pPr>
      <w:r>
        <w:rPr>
          <w:rFonts w:ascii="Calibri" w:hAnsi="Calibri"/>
          <w:sz w:val="20"/>
        </w:rPr>
        <w:t>Game Over se as vidas chegarem a 0.</w:t>
      </w:r>
    </w:p>
    <w:p>
      <w:pPr>
        <w:pStyle w:val="ListNumber"/>
      </w:pPr>
      <w:r>
        <w:rPr>
          <w:rFonts w:ascii="Calibri" w:hAnsi="Calibri"/>
          <w:sz w:val="20"/>
        </w:rPr>
        <w:t>Torres só podem ser colocadas em células "Buildable" (não no caminho dos inimigos).</w:t>
      </w:r>
    </w:p>
    <w:p>
      <w:pPr>
        <w:pStyle w:val="ListNumber"/>
      </w:pPr>
      <w:r>
        <w:rPr>
          <w:rFonts w:ascii="Calibri" w:hAnsi="Calibri"/>
          <w:sz w:val="20"/>
        </w:rPr>
        <w:t>Cada célula suporta apenas 1 torre.</w:t>
      </w:r>
    </w:p>
    <w:p>
      <w:pPr>
        <w:pStyle w:val="ListNumber"/>
      </w:pPr>
      <w:r>
        <w:rPr>
          <w:rFonts w:ascii="Calibri" w:hAnsi="Calibri"/>
          <w:sz w:val="20"/>
        </w:rPr>
        <w:t>Torres NÃO podem ser colocadas durante vagas ativas.</w:t>
      </w:r>
    </w:p>
    <w:p>
      <w:pPr>
        <w:pStyle w:val="ListNumber"/>
      </w:pPr>
      <w:r>
        <w:rPr>
          <w:rFonts w:ascii="Calibri" w:hAnsi="Calibri"/>
          <w:sz w:val="20"/>
        </w:rPr>
        <w:t>Torres PODEM ser vendidas a qualquer momento, inclusive durante vagas.</w:t>
      </w:r>
    </w:p>
    <w:p>
      <w:pPr>
        <w:pStyle w:val="ListNumber"/>
      </w:pPr>
      <w:r>
        <w:rPr>
          <w:rFonts w:ascii="Calibri" w:hAnsi="Calibri"/>
          <w:sz w:val="20"/>
        </w:rPr>
        <w:t>Ouro não transfere entre níveis — cada nível começa do zero.</w:t>
      </w:r>
    </w:p>
    <w:p>
      <w:pPr>
        <w:pStyle w:val="ListNumber"/>
      </w:pPr>
      <w:r>
        <w:rPr>
          <w:rFonts w:ascii="Calibri" w:hAnsi="Calibri"/>
          <w:sz w:val="20"/>
        </w:rPr>
        <w:t>Upgrades são permanentes e irreversíveis.</w:t>
      </w:r>
    </w:p>
    <w:p>
      <w:pPr>
        <w:pStyle w:val="ListNumber"/>
      </w:pPr>
      <w:r>
        <w:rPr>
          <w:rFonts w:ascii="Calibri" w:hAnsi="Calibri"/>
          <w:sz w:val="20"/>
        </w:rPr>
        <w:t>Vender uma torre devolve 50% do total investido (custo base + custo de upgrades).</w:t>
      </w:r>
    </w:p>
    <w:p>
      <w:pPr>
        <w:pStyle w:val="ListNumber"/>
      </w:pPr>
      <w:r>
        <w:rPr>
          <w:rFonts w:ascii="Calibri" w:hAnsi="Calibri"/>
          <w:sz w:val="20"/>
        </w:rPr>
        <w:t>Bónus de vaga perfeita: concedido apenas se 0 inimigos chegaram à base nessa vaga.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10. Design dos Níveis</w:t>
      </w:r>
    </w:p>
    <w:p>
      <w:r>
        <w:rPr>
          <w:rFonts w:ascii="Calibri" w:hAnsi="Calibri"/>
          <w:sz w:val="22"/>
        </w:rPr>
        <w:t>Os mapas são grelhas 3D com câmara perspetiva top-down. Os inimigos movem-se ao nível Y=0, e as torres são colocadas nas células Buildable. Os layouts abaixo representam uma vista de cima.</w:t>
      </w:r>
    </w:p>
    <w:p>
      <w:pPr>
        <w:pStyle w:val="Heading2"/>
      </w:pPr>
      <w:r>
        <w:rPr>
          <w:color w:val="2F5496"/>
          <w:sz w:val="26"/>
        </w:rPr>
        <w:t>10.1 Nível 1 — O Portão do Norte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Tema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Entrada norte da fortaleza, campo aberto, caminho simples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Torres disponíveis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Arqueira, Canhão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Vagas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Inimigos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Comum, Veloz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Ouro inicial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Grid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15x10 células (1 célula = 1 unidade Unity)</w:t>
            </w:r>
          </w:p>
        </w:tc>
      </w:tr>
    </w:tbl>
    <w:p/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 xml:space="preserve">  0 1 2 3 4 5 6 7 8 9 0 1 2 3 4</w:t>
        <w:br/>
        <w:t>0 . . . . . . . . . . . . . . .</w:t>
        <w:br/>
        <w:t>1 . . . . # # # # # # # # . . .</w:t>
        <w:br/>
        <w:t>2 . . . . # . . . . . . . . . .</w:t>
        <w:br/>
        <w:t>3 . . . . # . . . . . . . . . .</w:t>
        <w:br/>
        <w:t>4 . . . . # # # # # # # # . . .</w:t>
        <w:br/>
        <w:t>5 . . . . . . . . . . . . # . .</w:t>
        <w:br/>
        <w:t>6 . . . . . . . . . . . . # . .</w:t>
        <w:br/>
        <w:t>7 . . . . . . . . . . . . # . .</w:t>
        <w:br/>
        <w:t>8 . . . . . . . . . . . . # . .</w:t>
        <w:br/>
        <w:t>9 S . . . . . . . . . . . E . .</w:t>
        <w:br/>
        <w:br/>
        <w:t># = caminho dos inimigos</w:t>
        <w:br/>
        <w:t>S = Ponto de Spawn  |  E = Ponto de Entrada (base)</w:t>
        <w:br/>
        <w:t>. = célula construível</w:t>
      </w:r>
    </w:p>
    <w:p/>
    <w:p>
      <w:r>
        <w:rPr>
          <w:rFonts w:ascii="Calibri" w:hAnsi="Calibri"/>
          <w:sz w:val="22"/>
        </w:rPr>
        <w:t>Waypoints (em ordem, coordenadas world):</w:t>
      </w:r>
    </w:p>
    <w:p>
      <w:pPr>
        <w:pStyle w:val="ListBullet"/>
      </w:pPr>
      <w:r>
        <w:rPr>
          <w:rFonts w:ascii="Calibri" w:hAnsi="Calibri"/>
          <w:sz w:val="20"/>
        </w:rPr>
        <w:t>WP0 Spawn: (-1, 0, 9)  |  WP1: (4, 0, 9)  |  WP2: (4, 0, 4)  |  WP3: (12, 0, 4)  |  WP4 End: (12, 0, 9)</w:t>
      </w:r>
    </w:p>
    <w:p>
      <w:pPr>
        <w:pStyle w:val="Heading2"/>
      </w:pPr>
      <w:r>
        <w:rPr>
          <w:color w:val="2F5496"/>
          <w:sz w:val="26"/>
        </w:rPr>
        <w:t>10.2 Nível 2 — As Muralhas Caídas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Tema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Muralhas em ruínas, caminho em S com 2 curvas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Torres disponíveis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Arqueira, Canhão, Gelo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Vagas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Inimigos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Comum, Veloz, Tanque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Ouro inicial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Grid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20x12 células</w:t>
            </w:r>
          </w:p>
        </w:tc>
      </w:tr>
    </w:tbl>
    <w:p/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 xml:space="preserve">  0 1 2 3 4 5 6 7 8 9 0 1 2 3 4 5 6 7 8 9</w:t>
        <w:br/>
        <w:t>0 . . . . . . . . . . . . . . . . . . . .</w:t>
        <w:br/>
        <w:t>1 S # # # # # . . . . . . . . . . . . . .</w:t>
        <w:br/>
        <w:t>2 . . . . . # . . . . . . . . . . . . . .</w:t>
        <w:br/>
        <w:t>3 . . . . . # # # # # # . . . . . . . . .</w:t>
        <w:br/>
        <w:t>4 . . . . . . . . . . # . . . . . . . . .</w:t>
        <w:br/>
        <w:t>5 . . . . . . . . . . # # # # # # . . . .</w:t>
        <w:br/>
        <w:t>6 . . . . . . . . . . . . . . . # . . . .</w:t>
        <w:br/>
        <w:t>7 . . . . . . . . . . . . . . . # . . . .</w:t>
        <w:br/>
        <w:t>8 . . . . . . . . . . . . . . . # . . . .</w:t>
        <w:br/>
        <w:t>9 . . . . . . . . . . . . . . . # . . . .</w:t>
        <w:br/>
        <w:t>0 . . . . . . . . . . . . . . . # . . . .</w:t>
        <w:br/>
        <w:t>1 . . . . . . . . . . . . . . . E . . . .</w:t>
      </w:r>
    </w:p>
    <w:p/>
    <w:p>
      <w:r>
        <w:rPr>
          <w:rFonts w:ascii="Calibri" w:hAnsi="Calibri"/>
          <w:sz w:val="22"/>
        </w:rPr>
        <w:t>Waypoints: WP0(-1,0,1) WP1(5,0,1) WP2(5,0,3) WP3(10,0,3) WP4(10,0,5) WP5(15,0,5) WP6(15,0,11) WP7(15,0,12)</w:t>
      </w:r>
    </w:p>
    <w:p>
      <w:pPr>
        <w:pStyle w:val="Heading2"/>
      </w:pPr>
      <w:r>
        <w:rPr>
          <w:color w:val="2F5496"/>
          <w:sz w:val="26"/>
        </w:rPr>
        <w:t>10.3 Nível 3 — O Coração do Bastião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Tema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Centro da fortaleza, caminho labiríntico com 4 curvas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Torres disponíveis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Todas (Arqueira, Canhão, Gelo, Arcana)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Vagas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Inimigos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Todos os tipos (inclui vaga boss final)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Ouro inicial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250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Grid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22x14 células — caminho em espiral</w:t>
            </w:r>
          </w:p>
        </w:tc>
      </w:tr>
    </w:tbl>
    <w:p/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 xml:space="preserve">  0 1 2 3 4 5 6 7 8 9 0 1 2 3 4 5 6 7 8 9 0 1</w:t>
        <w:br/>
        <w:t>0 . . . . . . . . . . . . . . . . . . . . . .</w:t>
        <w:br/>
        <w:t>1 S # # # # # # # # # # # # # # # # . . . . .</w:t>
        <w:br/>
        <w:t>2 . . . . . . . . . . . . . . . . # . . . . .</w:t>
        <w:br/>
        <w:t>3 . . . . . . . . . . . . . . . . # . . . . .</w:t>
        <w:br/>
        <w:t>4 . . . # # # # # # # # # # # # # . . . . . .</w:t>
        <w:br/>
        <w:t>5 . . . # . . . . . . . . . . . . . . . . . .</w:t>
        <w:br/>
        <w:t>6 . . . # . . . . . . . . . . . . . . . . . .</w:t>
        <w:br/>
        <w:t>7 . . . # # # # # # # # # . . . . . . . . . .</w:t>
        <w:br/>
        <w:t>8 . . . . . . . . . . . # . . . . . . . . . .</w:t>
        <w:br/>
        <w:t>9 . . . . . . . . . . . # # # # # . . . . . .</w:t>
        <w:br/>
        <w:t>0 . . . . . . . . . . . . . . . # . . . . . .</w:t>
        <w:br/>
        <w:t>1 . . . . . . . . . . . . . . . # . . . . . .</w:t>
        <w:br/>
        <w:t>2 . . . . . . . . . . . . . . . # . . . . . .</w:t>
        <w:br/>
        <w:t>3 . . . . . . . . . . . . . . . E . . . . . .</w:t>
      </w:r>
    </w:p>
    <w:p/>
    <w:p>
      <w:r>
        <w:rPr>
          <w:rFonts w:ascii="Calibri" w:hAnsi="Calibri"/>
          <w:sz w:val="22"/>
        </w:rPr>
        <w:t>Waypoints: WP0(-1,0,1) WP1(16,0,1) WP2(16,0,4) WP3(3,0,4) WP4(3,0,7) WP5(11,0,7) WP6(11,0,9) WP7(15,0,9) WP8(15,0,13) WP9(15,0,14)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 Interface do Utilizador</w:t>
      </w:r>
    </w:p>
    <w:p>
      <w:r>
        <w:rPr>
          <w:rFonts w:ascii="Calibri" w:hAnsi="Calibri"/>
          <w:sz w:val="22"/>
        </w:rPr>
        <w:t>Todos os ecrãs seguem a paleta de cores definida (fundo #0D1B2A, acentos dourados #C9A84C). Os wireframes abaixo representam a estrutura funcional.</w:t>
      </w:r>
    </w:p>
    <w:p>
      <w:pPr>
        <w:pStyle w:val="Heading2"/>
      </w:pPr>
      <w:r>
        <w:rPr>
          <w:color w:val="2F5496"/>
          <w:sz w:val="26"/>
        </w:rPr>
        <w:t>11.1 HUD em Jogo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+-----------------------------------------------------------------+</w:t>
        <w:br/>
        <w:t>|  [vida] 10    [ouro] 150        VAGA 3 / 5       [PAUSA]       |</w:t>
        <w:br/>
        <w:t>+-----------------------------------------------------------------+</w:t>
        <w:br/>
        <w:t>|                                                                 |</w:t>
        <w:br/>
        <w:t>|                      [AREA DE JOGO 3D]                         |</w:t>
        <w:br/>
        <w:t>|              (camera perspetiva top-down)                       |</w:t>
        <w:br/>
        <w:t>|                                                                 |</w:t>
        <w:br/>
        <w:t>+----------------------------------+--------------------------+---+</w:t>
        <w:br/>
        <w:t>|  [PAINEL DE TORRES]              | [PAINEL DE UPGRADE]         |</w:t>
        <w:br/>
        <w:t>|  Arqueira   75   [COMPRAR]       | (aparece ao clicar numa     |</w:t>
        <w:br/>
        <w:t>|  Canhao    150   [COMPRAR]       |  torre existente)           |</w:t>
        <w:br/>
        <w:t>|  Gelo      125   [BLOQUEADO]     |                             |</w:t>
        <w:br/>
        <w:t>|  Arcana    200   [BLOQUEADO]     |  Torre: Arqueira Nv.1       |</w:t>
        <w:br/>
        <w:t>|                                  |  Dano: 15 -&gt; 22             |</w:t>
        <w:br/>
        <w:t>|  [INICIAR VAGA]                  |  Custo upgrade: 38          |</w:t>
        <w:br/>
        <w:t>|                                  |  [MELHORAR]  [VENDER 38]   |</w:t>
        <w:br/>
        <w:t>+----------------------------------+-----------------------------+</w:t>
      </w:r>
    </w:p>
    <w:p>
      <w:pPr>
        <w:pStyle w:val="Heading2"/>
      </w:pPr>
      <w:r>
        <w:rPr>
          <w:color w:val="2F5496"/>
          <w:sz w:val="26"/>
        </w:rPr>
        <w:t>11.2 Menu Principal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+-----------------------------------------------------------------+</w:t>
        <w:br/>
        <w:t>|                                                                 |</w:t>
        <w:br/>
        <w:t>|                      IRON BASTION                               |</w:t>
        <w:br/>
        <w:t>|           "A ultima linha de defesa nunca dorme."               |</w:t>
        <w:br/>
        <w:t>|                                                                 |</w:t>
        <w:br/>
        <w:t>|                     [ JOGAR ]                                   |</w:t>
        <w:br/>
        <w:t>|                     [ CREDITOS ]                                |</w:t>
        <w:br/>
        <w:t>|                     [ SAIR ]                                    |</w:t>
        <w:br/>
        <w:t>|                                                                 |</w:t>
        <w:br/>
        <w:t>|                                          v1.0 - ISTEC 2024/25  |</w:t>
        <w:br/>
        <w:t>+-----------------------------------------------------------------+</w:t>
      </w:r>
    </w:p>
    <w:p>
      <w:pPr>
        <w:pStyle w:val="Heading2"/>
      </w:pPr>
      <w:r>
        <w:rPr>
          <w:color w:val="2F5496"/>
          <w:sz w:val="26"/>
        </w:rPr>
        <w:t>11.3 Seleção de Nível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+-----------------------------------------------------------------+</w:t>
        <w:br/>
        <w:t>|  &lt;- VOLTAR               SELECIONAR NIVEL                       |</w:t>
        <w:br/>
        <w:t>+-----------------------------------------------------------------+</w:t>
        <w:br/>
        <w:t>|  +---------------+  +---------------+  +---------------+       |</w:t>
        <w:br/>
        <w:t>|  |   NIVEL 1     |  |   NIVEL 2     |  |   NIVEL 3     |       |</w:t>
        <w:br/>
        <w:t>|  | O Portao do   |  | As Muralhas   |  | O Coracao do  |       |</w:t>
        <w:br/>
        <w:t>|  |   Norte       |  |   Caidas      |  |   Bastiao     |       |</w:t>
        <w:br/>
        <w:t>|  |  * * (vazio)  |  |  * (vazio x2) |  |  [BLOQUEADO]  |       |</w:t>
        <w:br/>
        <w:t>|  |   [JOGAR]     |  |   [JOGAR]     |  |               |       |</w:t>
        <w:br/>
        <w:t>|  +---------------+  +---------------+  +---------------+       |</w:t>
        <w:br/>
        <w:t>+-----------------------------------------------------------------+</w:t>
      </w:r>
    </w:p>
    <w:p>
      <w:pPr>
        <w:pStyle w:val="Heading2"/>
      </w:pPr>
      <w:r>
        <w:rPr>
          <w:color w:val="2F5496"/>
          <w:sz w:val="26"/>
        </w:rPr>
        <w:t>11.4 Menu de Pausa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+-----------------------------------------------------------------+</w:t>
        <w:br/>
        <w:t>|                          PAUSA                                  |</w:t>
        <w:br/>
        <w:t>|                                                                 |</w:t>
        <w:br/>
        <w:t>|                     [ CONTINUAR ]                               |</w:t>
        <w:br/>
        <w:t>|                     [ RECOMECAR NIVEL ]                         |</w:t>
        <w:br/>
        <w:t>|                     [ MENU PRINCIPAL ]                          |</w:t>
        <w:br/>
        <w:t>|                                                                 |</w:t>
        <w:br/>
        <w:t>+-----------------------------------------------------------------+</w:t>
      </w:r>
    </w:p>
    <w:p>
      <w:pPr>
        <w:pStyle w:val="Heading2"/>
      </w:pPr>
      <w:r>
        <w:rPr>
          <w:color w:val="2F5496"/>
          <w:sz w:val="26"/>
        </w:rPr>
        <w:t>11.5 Ecrã de Vitória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+-----------------------------------------------------------------+</w:t>
        <w:br/>
        <w:t>|                      BASTIAO DEFENDIDO!                         |</w:t>
        <w:br/>
        <w:t>|                                                                 |</w:t>
        <w:br/>
        <w:t>|                        * * (vazio)                              |</w:t>
        <w:br/>
        <w:t>|                                                                 |</w:t>
        <w:br/>
        <w:t>|    Pontuacao: 1850 pts    Vidas: 6/10    Vagas perfeitas: 3/5  |</w:t>
        <w:br/>
        <w:t>|                                                                 |</w:t>
        <w:br/>
        <w:t>|            [ PROXIMO NIVEL ]         [ MENU ]                   |</w:t>
        <w:br/>
        <w:t>+-----------------------------------------------------------------+</w:t>
      </w:r>
    </w:p>
    <w:p>
      <w:pPr>
        <w:pStyle w:val="Heading2"/>
      </w:pPr>
      <w:r>
        <w:rPr>
          <w:color w:val="2F5496"/>
          <w:sz w:val="26"/>
        </w:rPr>
        <w:t>11.6 Ecrã de Derrota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+-----------------------------------------------------------------+</w:t>
        <w:br/>
        <w:t>|                      O BASTIAO CAIU...                          |</w:t>
        <w:br/>
        <w:t>|                                                                 |</w:t>
        <w:br/>
        <w:t>|                  Resististe ate a Vaga 3 de 5                   |</w:t>
        <w:br/>
        <w:t>|                                                                 |</w:t>
        <w:br/>
        <w:t>|            [ TENTAR NOVAMENTE ]         [ MENU ]                |</w:t>
        <w:br/>
        <w:t>+-----------------------------------------------------------------+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12. Controlos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Controlo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Selecionar torre no shop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Clique esquerdo no botão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Colocar torre no mapa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Clique esquerdo em célula válida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Cancelar colocação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Clique direito OU Escape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Selecionar torre existente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Clique esquerdo na torre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Desselecionar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Clique direito OU clicar fora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Iniciar vaga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Botão "Iniciar Vaga" OU barra de espaço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Pausar / Retomar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Botão pausa OU Escape (durante jogo)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Upgrade de torre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Botão "Melhorar" no painel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Vender torre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Botão "Vender" no painel</w:t>
            </w:r>
          </w:p>
        </w:tc>
      </w:tr>
    </w:tbl>
    <w:p/>
    <w:p>
      <w:pPr>
        <w:pStyle w:val="Heading1"/>
      </w:pPr>
      <w:r>
        <w:rPr>
          <w:color w:val="1F3864"/>
          <w:sz w:val="32"/>
        </w:rPr>
        <w:t>13. Arte e Estética</w:t>
      </w:r>
    </w:p>
    <w:p>
      <w:pPr>
        <w:pStyle w:val="Heading2"/>
      </w:pPr>
      <w:r>
        <w:rPr>
          <w:color w:val="2F5496"/>
          <w:sz w:val="26"/>
        </w:rPr>
        <w:t>13.1 Estilo Visual</w:t>
      </w:r>
    </w:p>
    <w:p>
      <w:r>
        <w:rPr>
          <w:rFonts w:ascii="Calibri" w:hAnsi="Calibri"/>
          <w:sz w:val="22"/>
        </w:rPr>
        <w:t>Fantasia industrial — steampunk sombrio com elementos mágicos. O jogo é 3D com câmara perspetiva top-down fixa. As torres e inimigos são representados por modelos 3D simples (cubos/cápsulas) em fase de protótipo, prontos para substituição por modelos finais.</w:t>
      </w:r>
    </w:p>
    <w:p>
      <w:pPr>
        <w:pStyle w:val="Heading2"/>
      </w:pPr>
      <w:r>
        <w:rPr>
          <w:color w:val="2F5496"/>
          <w:sz w:val="26"/>
        </w:rPr>
        <w:t>13.2 Paleta de 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Cor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Fundo de UI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Azul muito escuro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#0D1B2A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Acentos UI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Dourado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#C9A84C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Texto principal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Branco acinzentado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#E8E8E8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Torres — metálico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Cinzento azulado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#607D8B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Torres — dourado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Amarelo quente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#FFC107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Inimigos — corrupção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Verde doentio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#4CAF50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Inimigos — magia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Roxo intenso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#7B1FA2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Caminho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Castanho terra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#795548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Área construível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Verde muito escuro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#1B5E20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Highlight válido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Verde translúcido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#4CAF50 70%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Highlight inválido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Vermelho translúcido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#F44336 70%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13.3 Assets de Placeholder 3D</w:t>
      </w:r>
    </w:p>
    <w:p>
      <w:r>
        <w:rPr>
          <w:rFonts w:ascii="Calibri" w:hAnsi="Calibri"/>
          <w:sz w:val="22"/>
        </w:rPr>
        <w:t>Todos os modelos podem ser gerados programaticamente em Unity sem dependências externas:</w:t>
      </w:r>
    </w:p>
    <w:p>
      <w:pPr>
        <w:pStyle w:val="ListBullet"/>
      </w:pPr>
      <w:r>
        <w:rPr>
          <w:rFonts w:ascii="Calibri" w:hAnsi="Calibri"/>
          <w:sz w:val="20"/>
        </w:rPr>
        <w:t>Torres: GameObject com MeshRenderer (cubo) + material colorido + texto 3D (letra A/C/G/X)</w:t>
      </w:r>
    </w:p>
    <w:p>
      <w:pPr>
        <w:pStyle w:val="ListBullet"/>
      </w:pPr>
      <w:r>
        <w:rPr>
          <w:rFonts w:ascii="Calibri" w:hAnsi="Calibri"/>
          <w:sz w:val="20"/>
        </w:rPr>
        <w:t>Inimigos: GameObject com MeshRenderer (cápsula) + material colorido</w:t>
      </w:r>
    </w:p>
    <w:p>
      <w:pPr>
        <w:pStyle w:val="ListBullet"/>
      </w:pPr>
      <w:r>
        <w:rPr>
          <w:rFonts w:ascii="Calibri" w:hAnsi="Calibri"/>
          <w:sz w:val="20"/>
        </w:rPr>
        <w:t>Caminho: planos 3D com material castanho</w:t>
      </w:r>
    </w:p>
    <w:p>
      <w:pPr>
        <w:pStyle w:val="ListBullet"/>
      </w:pPr>
      <w:r>
        <w:rPr>
          <w:rFonts w:ascii="Calibri" w:hAnsi="Calibri"/>
          <w:sz w:val="20"/>
        </w:rPr>
        <w:t>Projéteis: esfera 3D pequena com material emissivo</w:t>
      </w:r>
    </w:p>
    <w:p>
      <w:pPr>
        <w:pStyle w:val="Heading2"/>
      </w:pPr>
      <w:r>
        <w:rPr>
          <w:color w:val="2F5496"/>
          <w:sz w:val="26"/>
        </w:rPr>
        <w:t>13.4 Assets Externos Recomendados (CC0)</w:t>
      </w:r>
    </w:p>
    <w:p>
      <w:pPr>
        <w:pStyle w:val="ListBullet"/>
      </w:pPr>
      <w:r>
        <w:rPr>
          <w:rFonts w:ascii="Calibri" w:hAnsi="Calibri"/>
          <w:sz w:val="20"/>
        </w:rPr>
        <w:t>Kenney.nl — Tower Defense Top-Down Pack (sprites adaptáveis a texturas)</w:t>
      </w:r>
    </w:p>
    <w:p>
      <w:pPr>
        <w:pStyle w:val="ListBullet"/>
      </w:pPr>
      <w:r>
        <w:rPr>
          <w:rFonts w:ascii="Calibri" w:hAnsi="Calibri"/>
          <w:sz w:val="20"/>
        </w:rPr>
        <w:t>Kenney.nl — UI Pack (botões, painéis)</w:t>
      </w:r>
    </w:p>
    <w:p>
      <w:pPr>
        <w:pStyle w:val="ListBullet"/>
      </w:pPr>
      <w:r>
        <w:rPr>
          <w:rFonts w:ascii="Calibri" w:hAnsi="Calibri"/>
          <w:sz w:val="20"/>
        </w:rPr>
        <w:t>OpenGameArt.org — músicas de fantasia</w:t>
      </w:r>
    </w:p>
    <w:p>
      <w:pPr>
        <w:pStyle w:val="ListBullet"/>
      </w:pPr>
      <w:r>
        <w:rPr>
          <w:rFonts w:ascii="Calibri" w:hAnsi="Calibri"/>
          <w:sz w:val="20"/>
        </w:rPr>
        <w:t>Unity Asset Store — Synty Studios packs (opcionais, baixo custo)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14. Arquitetura Técnica</w:t>
      </w:r>
    </w:p>
    <w:p>
      <w:pPr>
        <w:pStyle w:val="Heading2"/>
      </w:pPr>
      <w:r>
        <w:rPr>
          <w:color w:val="2F5496"/>
          <w:sz w:val="26"/>
        </w:rPr>
        <w:t>14.1 Padrões de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Padrão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Uso em Iron Bastion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Singleton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GameManager — acesso global ao estado do jogo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Observer / Events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GameEvents — comunicação desacoplada entre sistemas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Object Pool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Inimigos e projéteis — evita Instantiate/Destroy em Update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ScriptableObject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Dados de torres, inimigos e vagas — configuráveis no Inspector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Strategy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Targeting das torres — First/Last/Strongest/Weakest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Inheritance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EnemyBase → tipos; TowerBase → tipos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14.2 Considerações 3D vs 2D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Implementação 3D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Física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Physics.OverlapSphere (em vez de Physics2D.OverlapCircle)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Câmara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Perspetiva top-down (em vez de Ortográfica 2D)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Coordenadas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Vector3 com Y=0 para movimentos no plano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Renderização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MeshRenderer + Material (em vez de SpriteRenderer)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Waypoints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Transform.position no espaço 3D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Raycasting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Physics.Raycast para seleção de células no mapa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14.3 Estrutura de Pastas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Assets/</w:t>
        <w:br/>
        <w:t>├── Scripts/</w:t>
        <w:br/>
        <w:t>│   ├── Core/</w:t>
        <w:br/>
        <w:t>│   │   ├── GameManager.cs         &lt;- Singleton; estado global</w:t>
        <w:br/>
        <w:t>│   │   ├── WaveManager.cs         &lt;- Gestao de vagas e spawning</w:t>
        <w:br/>
        <w:t>│   │   └── GameEvents.cs          &lt;- Sistema de eventos global</w:t>
        <w:br/>
        <w:t>│   ├── Enemies/</w:t>
        <w:br/>
        <w:t>│   │   ├── EnemyBase.cs           &lt;- Classe base; movimento 3D; dano; morte</w:t>
        <w:br/>
        <w:t>│   │   ├── EnemyCommon.cs         &lt;- Corrompido Comum</w:t>
        <w:br/>
        <w:t>│   │   ├── EnemyFast.cs           &lt;- Corrompido Veloz</w:t>
        <w:br/>
        <w:t>│   │   ├── EnemyTank.cs           &lt;- Corrompido Tanque</w:t>
        <w:br/>
        <w:t>│   │   └── EnemySpawner.cs        &lt;- Instanciar inimigos no spawn point</w:t>
        <w:br/>
        <w:t>│   ├── Towers/</w:t>
        <w:br/>
        <w:t>│   │   ├── TowerBase.cs           &lt;- Classe base; targeting; disparo; upgrade</w:t>
        <w:br/>
        <w:t>│   │   ├── TowerArcher.cs         &lt;- Arqueira; multi-shot nivel 2</w:t>
        <w:br/>
        <w:t>│   │   ├── TowerCannon.cs         &lt;- Canhao; splash damage 3D</w:t>
        <w:br/>
        <w:t>│   │   ├── TowerIce.cs            &lt;- Gelo; slow por area (OverlapSphere); sem projeteis</w:t>
        <w:br/>
        <w:t>│   │   └── TowerArcane.cs         &lt;- Arcana; DoT; amplificacao de vizinhas</w:t>
        <w:br/>
        <w:t>│   ├── Projectiles/</w:t>
        <w:br/>
        <w:t>│   │   ├── ProjectileBase.cs      &lt;- Projetil base; homing 3D; dano single</w:t>
        <w:br/>
        <w:t>│   │   └── ProjectileSplash.cs    &lt;- Projetil com dano em area (Canhao)</w:t>
        <w:br/>
        <w:t>│   ├── Grid/</w:t>
        <w:br/>
        <w:t>│   │   ├── GridManager.cs         &lt;- Grid de celulas 3D; colocacao; highlight</w:t>
        <w:br/>
        <w:t>│   │   └── GridCell.cs            &lt;- Estado de cada celula do grid</w:t>
        <w:br/>
        <w:t>│   ├── Path/</w:t>
        <w:br/>
        <w:t>│   │   └── PathManager.cs         &lt;- Lista de waypoints 3D; Gizmos</w:t>
        <w:br/>
        <w:t>│   ├── UI/</w:t>
        <w:br/>
        <w:t>│   │   ├── UIManager.cs           &lt;- HUD; paineis; eventos de UI</w:t>
        <w:br/>
        <w:t>│   │   ├── TowerShopUI.cs         &lt;- Botoes de compra; modo de colocacao</w:t>
        <w:br/>
        <w:t>│   │   ├── TowerInfoPanel.cs      &lt;- Painel de upgrade/venda</w:t>
        <w:br/>
        <w:t>│   │   └── HealthBar.cs           &lt;- Barra de vida sobre inimigos (Canvas World Space)</w:t>
        <w:br/>
        <w:t>│   └── Utils/</w:t>
        <w:br/>
        <w:t>│       └── ObjectPool.cs          &lt;- Pool generico para inimigos e projeteis</w:t>
        <w:br/>
        <w:t>├── ScriptableObjects/</w:t>
        <w:br/>
        <w:t>│   ├── TowerData.cs</w:t>
        <w:br/>
        <w:t>│   ├── EnemyData.cs</w:t>
        <w:br/>
        <w:t>│   └── WaveData.cs</w:t>
        <w:br/>
        <w:t>├── Data/</w:t>
        <w:br/>
        <w:t>│   ├── Towers/  (TowerData_Archer/Cannon/Ice/Arcane.asset)</w:t>
        <w:br/>
        <w:t>│   ├── Enemies/ (EnemyData_Common/Fast/Tank.asset)</w:t>
        <w:br/>
        <w:t>│   └── Waves/   (Level1-3, W1-W12)</w:t>
        <w:br/>
        <w:t>├── Prefabs/</w:t>
        <w:br/>
        <w:t>│   ├── Enemies/  ├── Towers/  ├── Projectiles/  └── UI/</w:t>
        <w:br/>
        <w:t>├── Scenes/</w:t>
        <w:br/>
        <w:t>│   ├── MainMenu.unity  ├── Level1.unity  ├── Level2.unity  └── Level3.unity</w:t>
        <w:br/>
        <w:t>└── Audio/</w:t>
        <w:br/>
        <w:t xml:space="preserve">    ├── Music/  └── SFX/</w:t>
      </w:r>
    </w:p>
    <w:p>
      <w:pPr>
        <w:pStyle w:val="Heading2"/>
      </w:pPr>
      <w:r>
        <w:rPr>
          <w:color w:val="2F5496"/>
          <w:sz w:val="26"/>
        </w:rPr>
        <w:t>14.4 Tags e Layers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Tags:   Enemy | Tower | Projectile | Waypoint</w:t>
        <w:br/>
        <w:t>Layers: Enemy (6) | Tower (7) | Buildable (8)</w:t>
      </w:r>
    </w:p>
    <w:p>
      <w:pPr>
        <w:pStyle w:val="Heading2"/>
      </w:pPr>
      <w:r>
        <w:rPr>
          <w:color w:val="2F5496"/>
          <w:sz w:val="26"/>
        </w:rPr>
        <w:t>14.5 Configuração de Câmara 3D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Tipo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Perspetiva (Field of View: 60°)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Rotação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-60° no eixo X (top-down ligeiramente inclinado)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Posição Nível 1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Centrada no mapa, Y=8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Posição Nível 2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Centrada no mapa, Y=10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Posição Nível 3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Centrada no mapa, Y=12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Background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Cor sólida #0D1B2A (azul muito escuro)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14.6 Build Settings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6"/>
        </w:rPr>
        <w:t>Index 0: MainMenu</w:t>
        <w:br/>
        <w:t>Index 1: Level1</w:t>
        <w:br/>
        <w:t>Index 2: Level2</w:t>
        <w:br/>
        <w:t>Index 3: Level3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15.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Tower Defense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Género de jogo onde o jogador constrói torres para impedir inimigos de atravessar um caminho.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Waypoint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Ponto de passagem que define o caminho dos inimigos no mapa 3D.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Object Pool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Padrão de otimização que reutiliza objetos já criados em vez de instanciar e destruir constantemente.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ScriptableObject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Asset de dados Unity que permite configurar parâmetros de jogo sem modificar código.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Singleton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Padrão de design que garante a existência de uma única instância de uma classe.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Observer / Events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Padrão que permite comunicação desacoplada entre sistemas através de eventos.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DoT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Damage over Time — dano aplicado gradualmente ao longo do tempo.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Splash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Dano em área — afeta todos os inimigos dentro de um raio.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Slow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Efeito que reduz a velocidade de movimento dos inimigos.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HUD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Heads-Up Display — interface sobreposta ao jogo com informação essencial.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Vaga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Wave — grupo de inimigos que ataca em conjunto.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Spawn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Ponto/momento em que os inimigos aparecem no mapa.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Targeting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Sistema que define qual inimigo uma torre ataca prioritariamente.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Sinergia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Bónus obtido pela combinação estratégica de torres próximas.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Corrompidos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Inimigos do jogo — antigos humanos transformados pela praga mágica.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Physics.OverlapSphere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Função Unity 3D que deteta todos os colliders dentro de uma esfera no espaço 3D.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MeshRenderer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Componente Unity que renderiza um modelo 3D com um material atribuído.</w:t>
            </w:r>
          </w:p>
        </w:tc>
      </w:tr>
    </w:tbl>
    <w:p/>
    <w:p>
      <w:pPr>
        <w:pStyle w:val="Heading1"/>
      </w:pPr>
      <w:r>
        <w:rPr>
          <w:color w:val="1F3864"/>
          <w:sz w:val="32"/>
        </w:rPr>
        <w:t>16. Estado Atual e Próximos Passos</w:t>
      </w:r>
    </w:p>
    <w:p>
      <w:pPr>
        <w:pStyle w:val="Heading2"/>
      </w:pPr>
      <w:r>
        <w:rPr>
          <w:color w:val="2F5496"/>
          <w:sz w:val="26"/>
        </w:rPr>
        <w:t>16.1 Estado das Entregas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Entrega 1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Concluída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Proposta do jogo em documento Word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Entrega 2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Em curso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GDD completo (este documento)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Entrega 3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 fazer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Protótipo inicial jogável — Nível 1, Torres Arqueira + Canhão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Entrega 4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A fazer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Versão final — 3 níveis, GDD final, Build.zip + Project.zip + PDF</w:t>
            </w:r>
          </w:p>
        </w:tc>
      </w:tr>
    </w:tbl>
    <w:p>
      <w:pPr>
        <w:pStyle w:val="Heading2"/>
      </w:pPr>
      <w:r>
        <w:rPr>
          <w:color w:val="2F5496"/>
          <w:sz w:val="26"/>
        </w:rPr>
        <w:t>16.2 Próximos Passos</w:t>
      </w:r>
    </w:p>
    <w:p>
      <w:pPr>
        <w:pStyle w:val="ListNumber"/>
      </w:pPr>
      <w:r>
        <w:rPr>
          <w:rFonts w:ascii="Calibri" w:hAnsi="Calibri"/>
          <w:sz w:val="20"/>
        </w:rPr>
        <w:t>Configurar projeto Unity 2022.3 LTS como projeto 3D.</w:t>
      </w:r>
    </w:p>
    <w:p>
      <w:pPr>
        <w:pStyle w:val="ListNumber"/>
      </w:pPr>
      <w:r>
        <w:rPr>
          <w:rFonts w:ascii="Calibri" w:hAnsi="Calibri"/>
          <w:sz w:val="20"/>
        </w:rPr>
        <w:t>Implementar scripts C# (ordem: GameEvents → GameManager → Path/Grid → Enemies → Towers → UI).</w:t>
      </w:r>
    </w:p>
    <w:p>
      <w:pPr>
        <w:pStyle w:val="ListNumber"/>
      </w:pPr>
      <w:r>
        <w:rPr>
          <w:rFonts w:ascii="Calibri" w:hAnsi="Calibri"/>
          <w:sz w:val="20"/>
        </w:rPr>
        <w:t>Criar ScriptableObjects e configurar assets de dados.</w:t>
      </w:r>
    </w:p>
    <w:p>
      <w:pPr>
        <w:pStyle w:val="ListNumber"/>
      </w:pPr>
      <w:r>
        <w:rPr>
          <w:rFonts w:ascii="Calibri" w:hAnsi="Calibri"/>
          <w:sz w:val="20"/>
        </w:rPr>
        <w:t>Construir o Nível 1 no Unity com waypoints e grid 3D.</w:t>
      </w:r>
    </w:p>
    <w:p>
      <w:pPr>
        <w:pStyle w:val="ListNumber"/>
      </w:pPr>
      <w:r>
        <w:rPr>
          <w:rFonts w:ascii="Calibri" w:hAnsi="Calibri"/>
          <w:sz w:val="20"/>
        </w:rPr>
        <w:t>Testar Entrega 3 e gerar build executável.</w:t>
      </w:r>
    </w:p>
    <w:p>
      <w:pPr>
        <w:pStyle w:val="ListNumber"/>
      </w:pPr>
      <w:r>
        <w:rPr>
          <w:rFonts w:ascii="Calibri" w:hAnsi="Calibri"/>
          <w:sz w:val="20"/>
        </w:rPr>
        <w:t>Implementar Níveis 2 e 3 com todas as torres e inimigos.</w:t>
      </w:r>
    </w:p>
    <w:p>
      <w:pPr>
        <w:pStyle w:val="ListNumber"/>
      </w:pPr>
      <w:r>
        <w:rPr>
          <w:rFonts w:ascii="Calibri" w:hAnsi="Calibri"/>
          <w:sz w:val="20"/>
        </w:rPr>
        <w:t>Polir UI, adicionar áudio e preparar Entrega 4.</w:t>
      </w:r>
    </w:p>
    <w:p>
      <w:pPr>
        <w:pStyle w:val="Heading2"/>
      </w:pPr>
      <w:r>
        <w:rPr>
          <w:color w:val="2F5496"/>
          <w:sz w:val="26"/>
        </w:rPr>
        <w:t>16.3 Referências</w:t>
      </w:r>
    </w:p>
    <w:p>
      <w:pPr>
        <w:pStyle w:val="Heading3"/>
      </w:pPr>
      <w:r>
        <w:rPr>
          <w:color w:val="2F5496"/>
          <w:sz w:val="22"/>
        </w:rPr>
        <w:t>Jogos de Referência</w:t>
      </w:r>
    </w:p>
    <w:p>
      <w:pPr>
        <w:pStyle w:val="ListBullet"/>
      </w:pPr>
      <w:r>
        <w:rPr>
          <w:rFonts w:ascii="Calibri" w:hAnsi="Calibri"/>
          <w:sz w:val="20"/>
        </w:rPr>
        <w:t>Kingdom Rush (2011, Ironhide) — UI de Tower Defense, sistema de estrelas.</w:t>
      </w:r>
    </w:p>
    <w:p>
      <w:pPr>
        <w:pStyle w:val="ListBullet"/>
      </w:pPr>
      <w:r>
        <w:rPr>
          <w:rFonts w:ascii="Calibri" w:hAnsi="Calibri"/>
          <w:sz w:val="20"/>
        </w:rPr>
        <w:t>Bloons TD 6 (2018, Ninja Kiwi) — upgrades em árvore, variedade de inimigos.</w:t>
      </w:r>
    </w:p>
    <w:p>
      <w:pPr>
        <w:pStyle w:val="ListBullet"/>
      </w:pPr>
      <w:r>
        <w:rPr>
          <w:rFonts w:ascii="Calibri" w:hAnsi="Calibri"/>
          <w:sz w:val="20"/>
        </w:rPr>
        <w:t>Plants vs. Zombies (2009, PopCap) — acessibilidade, curva de aprendizagem.</w:t>
      </w:r>
    </w:p>
    <w:p>
      <w:pPr>
        <w:pStyle w:val="ListBullet"/>
      </w:pPr>
      <w:r>
        <w:rPr>
          <w:rFonts w:ascii="Calibri" w:hAnsi="Calibri"/>
          <w:sz w:val="20"/>
        </w:rPr>
        <w:t>Dungeon Warfare 2 (2017, Valsar) — sinergias entre torres, posicionamento.</w:t>
      </w:r>
    </w:p>
    <w:p>
      <w:pPr>
        <w:pStyle w:val="ListBullet"/>
      </w:pPr>
      <w:r>
        <w:rPr>
          <w:rFonts w:ascii="Calibri" w:hAnsi="Calibri"/>
          <w:sz w:val="20"/>
        </w:rPr>
        <w:t>Defenders Quest (2012, Level Up Labs) — progressão RPG em Tower Defense.</w:t>
      </w:r>
    </w:p>
    <w:p>
      <w:pPr>
        <w:pStyle w:val="Heading3"/>
      </w:pPr>
      <w:r>
        <w:rPr>
          <w:color w:val="2F5496"/>
          <w:sz w:val="22"/>
        </w:rPr>
        <w:t>Referências Técnicas e Académicas</w:t>
      </w:r>
    </w:p>
    <w:p>
      <w:pPr>
        <w:pStyle w:val="ListBullet"/>
      </w:pPr>
      <w:r>
        <w:rPr>
          <w:rFonts w:ascii="Calibri" w:hAnsi="Calibri"/>
          <w:sz w:val="20"/>
        </w:rPr>
        <w:t>Unity Documentation (2022.3 LTS) — https://docs.unity3d.com</w:t>
      </w:r>
    </w:p>
    <w:p>
      <w:pPr>
        <w:pStyle w:val="ListBullet"/>
      </w:pPr>
      <w:r>
        <w:rPr>
          <w:rFonts w:ascii="Calibri" w:hAnsi="Calibri"/>
          <w:sz w:val="20"/>
        </w:rPr>
        <w:t>Schell, J. (2019). The Art of Game Design: A Book of Lenses. CRC Press.</w:t>
      </w:r>
    </w:p>
    <w:p>
      <w:pPr>
        <w:pStyle w:val="ListBullet"/>
      </w:pPr>
      <w:r>
        <w:rPr>
          <w:rFonts w:ascii="Calibri" w:hAnsi="Calibri"/>
          <w:sz w:val="20"/>
        </w:rPr>
        <w:t>Fullerton, T. (2018). Game Design Workshop. CRC Press.</w:t>
      </w:r>
    </w:p>
    <w:p>
      <w:pPr>
        <w:pStyle w:val="ListBullet"/>
      </w:pPr>
      <w:r>
        <w:rPr>
          <w:rFonts w:ascii="Calibri" w:hAnsi="Calibri"/>
          <w:sz w:val="20"/>
        </w:rPr>
        <w:t>Deterding et al. (2011). From game design elements to gamefulness. MindTrek.</w:t>
      </w:r>
    </w:p>
    <w:p>
      <w:pPr>
        <w:pStyle w:val="ListBullet"/>
      </w:pPr>
      <w:r>
        <w:rPr>
          <w:rFonts w:ascii="Calibri" w:hAnsi="Calibri"/>
          <w:sz w:val="20"/>
        </w:rPr>
        <w:t>Kenney.nl — Assets CC0 para protótipo.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F3864"/>
      </w:pBdr>
    </w:pPr>
    <w:r/>
    <w:r>
      <w:rPr>
        <w:rFonts w:ascii="Calibri" w:hAnsi="Calibri"/>
        <w:i/>
        <w:color w:val="1F3864"/>
        <w:sz w:val="16"/>
      </w:rPr>
      <w:t>Iron Bastion — Game Design Document  |  UC Gamificação  |  ISTEC Lisboa 2024/25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